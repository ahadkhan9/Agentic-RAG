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SHIFT HANDOVER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Shift: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Outgoing Operator: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Incoming Operator: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Supervisor: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Shift Code: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Equipment Status</w:t>
      </w:r>
    </w:p>
    <w:p>
      <w:r>
        <w:t>Mark status for each pump: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Equipment ID</w:t>
            </w:r>
          </w:p>
        </w:tc>
        <w:tc>
          <w:tcPr>
            <w:tcW w:type="dxa" w:w="1728"/>
          </w:tcPr>
          <w:p>
            <w:r>
              <w:t>Running</w:t>
            </w:r>
          </w:p>
        </w:tc>
        <w:tc>
          <w:tcPr>
            <w:tcW w:type="dxa" w:w="1728"/>
          </w:tcPr>
          <w:p>
            <w:r>
              <w:t>Standby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Pump P-100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Pump P-101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Pump P-102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Pump P-103 (Spare)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Production Summary</w:t>
      </w:r>
    </w:p>
    <w:p>
      <w:pPr>
        <w:pStyle w:val="ListBullet"/>
      </w:pPr>
      <w:r>
        <w:t>Total batches completed this shift: _______</w:t>
      </w:r>
    </w:p>
    <w:p>
      <w:pPr>
        <w:pStyle w:val="ListBullet"/>
      </w:pPr>
      <w:r>
        <w:t>Total liquid transferred: _______ gallons</w:t>
      </w:r>
    </w:p>
    <w:p>
      <w:pPr>
        <w:pStyle w:val="ListBullet"/>
      </w:pPr>
      <w:r>
        <w:t>Average pressure maintained: _______ PSI</w:t>
      </w:r>
    </w:p>
    <w:p>
      <w:pPr>
        <w:pStyle w:val="ListBullet"/>
      </w:pPr>
      <w:r>
        <w:t>Any process deviations: _______________________________</w:t>
      </w:r>
    </w:p>
    <w:p>
      <w:pPr>
        <w:pStyle w:val="Heading1"/>
      </w:pPr>
      <w:r>
        <w:t>Issues/Incidents</w:t>
      </w:r>
    </w:p>
    <w:p>
      <w:r>
        <w:t>Report all abnormal conditions:</w:t>
      </w:r>
    </w:p>
    <w:p>
      <w:r>
        <w:t>1. ____________________________________________</w:t>
      </w:r>
    </w:p>
    <w:p>
      <w:r>
        <w:t>2. ____________________________________________</w:t>
      </w:r>
    </w:p>
    <w:p>
      <w:r>
        <w:t>3. ____________________________________________</w:t>
      </w:r>
    </w:p>
    <w:p>
      <w:pPr>
        <w:pStyle w:val="Heading1"/>
      </w:pPr>
      <w:r>
        <w:t>Maintenance Activities</w:t>
      </w:r>
    </w:p>
    <w:p>
      <w:r>
        <w:t>Work completed this shift:</w:t>
      </w:r>
    </w:p>
    <w:p>
      <w:pPr>
        <w:pStyle w:val="ListBullet"/>
      </w:pPr>
      <w:r>
        <w:t>• ____________________________________________</w:t>
      </w:r>
    </w:p>
    <w:p>
      <w:pPr>
        <w:pStyle w:val="ListBullet"/>
      </w:pPr>
      <w:r>
        <w:t>• ____________________________________________</w:t>
      </w:r>
    </w:p>
    <w:p>
      <w:pPr>
        <w:pStyle w:val="Heading1"/>
      </w:pPr>
      <w:r>
        <w:t>Pending Work</w:t>
      </w:r>
    </w:p>
    <w:p>
      <w:r>
        <w:t>Tasks for next shift:</w:t>
      </w:r>
    </w:p>
    <w:p>
      <w:pPr>
        <w:pStyle w:val="ListBullet"/>
      </w:pPr>
      <w:r>
        <w:t>[ ] ____________________________________________</w:t>
      </w:r>
    </w:p>
    <w:p>
      <w:pPr>
        <w:pStyle w:val="ListBullet"/>
      </w:pPr>
      <w:r>
        <w:t>[ ] ____________________________________________</w:t>
      </w:r>
    </w:p>
    <w:p>
      <w:pPr>
        <w:pStyle w:val="Heading1"/>
      </w:pPr>
      <w:r>
        <w:t>Safety Observations</w:t>
      </w:r>
    </w:p>
    <w:p>
      <w:r>
        <w:t>Near misses, safety concerns, or positive observations:</w:t>
      </w:r>
    </w:p>
    <w:p>
      <w:r>
        <w:t>_________________________________________________________</w:t>
      </w:r>
    </w:p>
    <w:p>
      <w:r>
        <w:t>_________________________________________________________</w:t>
      </w:r>
    </w:p>
    <w:p/>
    <w:p>
      <w:r>
        <w:t>Outgoing Signature: _______________  Time: _______</w:t>
      </w:r>
    </w:p>
    <w:p>
      <w:r>
        <w:t>Incoming Signature: _______________  Time: 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